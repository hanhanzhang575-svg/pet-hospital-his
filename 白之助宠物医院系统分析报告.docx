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白之助宠物医院信息管理系统</w:t>
      </w:r>
    </w:p>
    <w:p>
      <w:pPr>
        <w:pStyle w:val="Heading1"/>
        <w:jc w:val="center"/>
      </w:pPr>
      <w:r>
        <w:t>课程大作业：系统分析报告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系统名称</w:t>
            </w:r>
          </w:p>
        </w:tc>
        <w:tc>
          <w:tcPr>
            <w:tcW w:type="dxa" w:w="4320"/>
          </w:tcPr>
          <w:p>
            <w:r>
              <w:t>白之助宠物医院信息管理系统 (Shironosuke Pet Hospital)</w:t>
            </w:r>
          </w:p>
        </w:tc>
      </w:tr>
      <w:tr>
        <w:tc>
          <w:tcPr>
            <w:tcW w:type="dxa" w:w="4320"/>
          </w:tcPr>
          <w:p>
            <w:r>
              <w:t>系统类型</w:t>
            </w:r>
          </w:p>
        </w:tc>
        <w:tc>
          <w:tcPr>
            <w:tcW w:type="dxa" w:w="4320"/>
          </w:tcPr>
          <w:p>
            <w:r>
              <w:t>宠物医疗机构管理信息系统</w:t>
            </w:r>
          </w:p>
        </w:tc>
      </w:tr>
      <w:tr>
        <w:tc>
          <w:tcPr>
            <w:tcW w:type="dxa" w:w="4320"/>
          </w:tcPr>
          <w:p>
            <w:r>
              <w:t>技术框架</w:t>
            </w:r>
          </w:p>
        </w:tc>
        <w:tc>
          <w:tcPr>
            <w:tcW w:type="dxa" w:w="4320"/>
          </w:tcPr>
          <w:p>
            <w:r>
              <w:t>FastAPI + Vue 3 + SQLAlchemy + SQLite</w:t>
            </w:r>
          </w:p>
        </w:tc>
      </w:tr>
      <w:tr>
        <w:tc>
          <w:tcPr>
            <w:tcW w:type="dxa" w:w="4320"/>
          </w:tcPr>
          <w:p>
            <w:r>
              <w:t>开发团队</w:t>
            </w:r>
          </w:p>
        </w:tc>
        <w:tc>
          <w:tcPr>
            <w:tcW w:type="dxa" w:w="4320"/>
          </w:tcPr>
          <w:p>
            <w:r>
              <w:t>信息系统开发组</w:t>
            </w:r>
          </w:p>
        </w:tc>
      </w:tr>
      <w:tr>
        <w:tc>
          <w:tcPr>
            <w:tcW w:type="dxa" w:w="4320"/>
          </w:tcPr>
          <w:p>
            <w:r>
              <w:t>开发时间</w:t>
            </w:r>
          </w:p>
        </w:tc>
        <w:tc>
          <w:tcPr>
            <w:tcW w:type="dxa" w:w="4320"/>
          </w:tcPr>
          <w:p>
            <w:r>
              <w:t>2024年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2026年04月12日</w:t>
            </w:r>
          </w:p>
        </w:tc>
      </w:tr>
    </w:tbl>
    <w:p/>
    <w:p>
      <w:pPr>
        <w:pStyle w:val="Heading1"/>
      </w:pPr>
      <w:r>
        <w:t>一、系统概述</w:t>
      </w:r>
    </w:p>
    <w:p>
      <w:pPr>
        <w:pStyle w:val="Heading2"/>
      </w:pPr>
      <w:r>
        <w:t>1.1 管理目标</w:t>
      </w:r>
    </w:p>
    <w:p>
      <w:pPr>
        <w:pStyle w:val="ListBullet"/>
      </w:pPr>
      <w:r>
        <w:rPr>
          <w:b/>
        </w:rPr>
        <w:t>提高宠物医疗服务质量：</w:t>
      </w:r>
      <w:r>
        <w:t>通过规范化的档案管理、预约挂号、病历记录，确保诊疗过程的科学性和可追溯性</w:t>
      </w:r>
    </w:p>
    <w:p>
      <w:pPr>
        <w:pStyle w:val="ListBullet"/>
      </w:pPr>
      <w:r>
        <w:rPr>
          <w:b/>
        </w:rPr>
        <w:t>优化资源配置效率：</w:t>
      </w:r>
      <w:r>
        <w:t>实现医生排班、笑舍分配、药品库存的智能管理，降低运营成本</w:t>
      </w:r>
    </w:p>
    <w:p>
      <w:pPr>
        <w:pStyle w:val="ListBullet"/>
      </w:pPr>
      <w:r>
        <w:rPr>
          <w:b/>
        </w:rPr>
        <w:t>增强患者体验：</w:t>
      </w:r>
      <w:r>
        <w:t>为主人提供便捷的预约、查询、支付等自助服务</w:t>
      </w:r>
    </w:p>
    <w:p>
      <w:pPr>
        <w:pStyle w:val="ListBullet"/>
      </w:pPr>
      <w:r>
        <w:rPr>
          <w:b/>
        </w:rPr>
        <w:t>支持医疗决策：</w:t>
      </w:r>
      <w:r>
        <w:t>通过知识图谱和AI辅助诊断，辅助医生进行科学决策</w:t>
      </w:r>
    </w:p>
    <w:p>
      <w:pPr>
        <w:pStyle w:val="ListBullet"/>
      </w:pPr>
      <w:r>
        <w:rPr>
          <w:b/>
        </w:rPr>
        <w:t>建立数据基础：</w:t>
      </w:r>
      <w:r>
        <w:t>收集和管理宠物医疗大数据，为后续分析和研究提供支撑</w:t>
      </w:r>
    </w:p>
    <w:p>
      <w:pPr>
        <w:pStyle w:val="Heading2"/>
      </w:pPr>
      <w:r>
        <w:t>1.2 系统结构</w:t>
      </w:r>
    </w:p>
    <w:p>
      <w:pPr/>
      <w:r>
        <w:t>系统采用典型的三层架构模式：</w:t>
      </w:r>
    </w:p>
    <w:p>
      <w:pPr>
        <w:pStyle w:val="ListBullet"/>
      </w:pPr>
      <w:r>
        <w:rPr>
          <w:b/>
        </w:rPr>
        <w:t>表现层（Presentation Layer）</w:t>
      </w:r>
      <w:r>
        <w:t>：基于Vue 3框架的前端界面，为不同角色（医生、护士、主人、管理员等）提供定制化的用户界面</w:t>
      </w:r>
    </w:p>
    <w:p>
      <w:pPr>
        <w:pStyle w:val="ListBullet"/>
      </w:pPr>
      <w:r>
        <w:rPr>
          <w:b/>
        </w:rPr>
        <w:t>业务逻辑层（Business Logic Layer）</w:t>
      </w:r>
      <w:r>
        <w:t>：基于FastAPI框架实现的后端服务，包含核心业务逻辑、权限验证、工作流控制等</w:t>
      </w:r>
    </w:p>
    <w:p>
      <w:pPr>
        <w:pStyle w:val="ListBullet"/>
      </w:pPr>
      <w:r>
        <w:rPr>
          <w:b/>
        </w:rPr>
        <w:t>数据访问层（Data Access Layer）</w:t>
      </w:r>
      <w:r>
        <w:t>：基于SQLAlchemy ORM框架，访问SQLite数据库，实现数据持久化</w:t>
      </w:r>
    </w:p>
    <w:p>
      <w:pPr/>
      <w:r>
        <w:t>分层设计的优势：</w:t>
      </w:r>
    </w:p>
    <w:p>
      <w:pPr>
        <w:pStyle w:val="ListBullet"/>
      </w:pPr>
      <w:r>
        <w:t>清晰的职责分工，易于开发和维护</w:t>
      </w:r>
    </w:p>
    <w:p>
      <w:pPr>
        <w:pStyle w:val="ListBullet"/>
      </w:pPr>
      <w:r>
        <w:t>接口标准化，支持系统扩展</w:t>
      </w:r>
    </w:p>
    <w:p>
      <w:pPr>
        <w:pStyle w:val="ListBullet"/>
      </w:pPr>
      <w:r>
        <w:t>底层数据变化不影响表现层</w:t>
      </w:r>
    </w:p>
    <w:p>
      <w:pPr>
        <w:pStyle w:val="ListBullet"/>
      </w:pPr>
      <w:r>
        <w:t>便于单元测试和集成测试</w:t>
      </w:r>
    </w:p>
    <w:p>
      <w:pPr>
        <w:pStyle w:val="Heading1"/>
      </w:pPr>
      <w:r>
        <w:t>二、功能、处理、流程</w:t>
      </w:r>
    </w:p>
    <w:p>
      <w:pPr>
        <w:pStyle w:val="Heading2"/>
      </w:pPr>
      <w:r>
        <w:t>2.1 核心功能模块</w:t>
      </w:r>
    </w:p>
    <w:p>
      <w:pPr>
        <w:pStyle w:val="ListBullet"/>
      </w:pPr>
      <w:r>
        <w:rPr>
          <w:b/>
        </w:rPr>
        <w:t>用户与权限管理</w:t>
      </w:r>
      <w:r>
        <w:t>：系统用户包括兽医、护士、出纳、管理员等，每个角色有不同权限。支持基于角色的访问控制（RBAC）。</w:t>
      </w:r>
    </w:p>
    <w:p>
      <w:pPr>
        <w:pStyle w:val="ListBullet"/>
      </w:pPr>
      <w:r>
        <w:rPr>
          <w:b/>
        </w:rPr>
        <w:t>主人与宠物档案</w:t>
      </w:r>
      <w:r>
        <w:t>：记录宠物主人的基本信息、联系方式，以及宠物的品种、性别、出生日期、过敏史等健康档案。</w:t>
      </w:r>
    </w:p>
    <w:p>
      <w:pPr>
        <w:pStyle w:val="ListBullet"/>
      </w:pPr>
      <w:r>
        <w:rPr>
          <w:b/>
        </w:rPr>
        <w:t>门诊预约挂号</w:t>
      </w:r>
      <w:r>
        <w:t>：主人通过线上或线下预约，系统自动分配医生和时间段。支持紧急插号和优先级管理。</w:t>
      </w:r>
    </w:p>
    <w:p>
      <w:pPr>
        <w:pStyle w:val="ListBullet"/>
      </w:pPr>
      <w:r>
        <w:rPr>
          <w:b/>
        </w:rPr>
        <w:t>就诊与病历管理</w:t>
      </w:r>
      <w:r>
        <w:t>：记录宠物的主诉、体检结果、诊断结果、治疗方案，为每次就诊生成详细的病历。</w:t>
      </w:r>
    </w:p>
    <w:p>
      <w:pPr>
        <w:pStyle w:val="ListBullet"/>
      </w:pPr>
      <w:r>
        <w:rPr>
          <w:b/>
        </w:rPr>
        <w:t>处方管理</w:t>
      </w:r>
      <w:r>
        <w:t>：医生开具处方，系统自动计算所需药品数量，冻结库存，防止超量。处方设置有效期（2小时内必须缴费）。</w:t>
      </w:r>
    </w:p>
    <w:p>
      <w:pPr>
        <w:pStyle w:val="ListBullet"/>
      </w:pPr>
      <w:r>
        <w:rPr>
          <w:b/>
        </w:rPr>
        <w:t>药品库存管理</w:t>
      </w:r>
      <w:r>
        <w:t>：维护药品主数据（名称、规格、价格等），按分院跟踪库存。支持安全库存预警。</w:t>
      </w:r>
    </w:p>
    <w:p>
      <w:pPr>
        <w:pStyle w:val="ListBullet"/>
      </w:pPr>
      <w:r>
        <w:rPr>
          <w:b/>
        </w:rPr>
        <w:t>住院与笑舍管理</w:t>
      </w:r>
      <w:r>
        <w:t>：分配笑舍单元给住院宠物，记录笑舍状态。支持相邻笑舍的传染病隔离策略。</w:t>
      </w:r>
    </w:p>
    <w:p>
      <w:pPr>
        <w:pStyle w:val="ListBullet"/>
      </w:pPr>
      <w:r>
        <w:rPr>
          <w:b/>
        </w:rPr>
        <w:t>护理日志管理</w:t>
      </w:r>
      <w:r>
        <w:t>：护士定时记录住院宠物的体温、心率、护理备注，建立护理历史。</w:t>
      </w:r>
    </w:p>
    <w:p>
      <w:pPr>
        <w:pStyle w:val="ListBullet"/>
      </w:pPr>
      <w:r>
        <w:rPr>
          <w:b/>
        </w:rPr>
        <w:t>收费与发票管理</w:t>
      </w:r>
      <w:r>
        <w:t>：记录各类收费项目（诊疗费、药品费、住院费等），生成发票，支持支付结算。</w:t>
      </w:r>
    </w:p>
    <w:p>
      <w:pPr>
        <w:pStyle w:val="ListBullet"/>
      </w:pPr>
      <w:r>
        <w:rPr>
          <w:b/>
        </w:rPr>
        <w:t>AI诊断辅助</w:t>
      </w:r>
      <w:r>
        <w:t>：调用医学知识图谱，为医生提供诊断建议。记录医生与AI的决策偏差，实现人机决策审计。</w:t>
      </w:r>
    </w:p>
    <w:p>
      <w:pPr>
        <w:pStyle w:val="Heading2"/>
      </w:pPr>
      <w:r>
        <w:t>2.2 主要业务流程</w:t>
      </w:r>
    </w:p>
    <w:p>
      <w:pPr>
        <w:pStyle w:val="Heading3"/>
      </w:pPr>
      <w:r>
        <w:t>预约挂号流程</w:t>
      </w:r>
    </w:p>
    <w:p>
      <w:pPr>
        <w:pStyle w:val="ListBullet"/>
      </w:pPr>
      <w:r>
        <w:t>1. 主人通过App/Web发起预约申请</w:t>
      </w:r>
    </w:p>
    <w:p>
      <w:pPr>
        <w:pStyle w:val="ListBullet"/>
      </w:pPr>
      <w:r>
        <w:t>2. 系统检查医生时间表，计算优先级</w:t>
      </w:r>
    </w:p>
    <w:p>
      <w:pPr>
        <w:pStyle w:val="ListBullet"/>
      </w:pPr>
      <w:r>
        <w:t>3. 自动分配医生和时间槽位</w:t>
      </w:r>
    </w:p>
    <w:p>
      <w:pPr>
        <w:pStyle w:val="ListBullet"/>
      </w:pPr>
      <w:r>
        <w:t>4. 主人收到预约确认</w:t>
      </w:r>
    </w:p>
    <w:p>
      <w:pPr>
        <w:pStyle w:val="ListBullet"/>
      </w:pPr>
      <w:r>
        <w:t>5. 到院时，前台确认预约信息</w:t>
      </w:r>
    </w:p>
    <w:p>
      <w:pPr>
        <w:pStyle w:val="Heading3"/>
      </w:pPr>
      <w:r>
        <w:t>就诊流程</w:t>
      </w:r>
    </w:p>
    <w:p>
      <w:pPr>
        <w:pStyle w:val="ListBullet"/>
      </w:pPr>
      <w:r>
        <w:t>1. 医生查看预约列表和宠物档案</w:t>
      </w:r>
    </w:p>
    <w:p>
      <w:pPr>
        <w:pStyle w:val="ListBullet"/>
      </w:pPr>
      <w:r>
        <w:t>2. 进行体检，记录主诉和体检结果</w:t>
      </w:r>
    </w:p>
    <w:p>
      <w:pPr>
        <w:pStyle w:val="ListBullet"/>
      </w:pPr>
      <w:r>
        <w:t>3. 调用AI辅助诊断建议</w:t>
      </w:r>
    </w:p>
    <w:p>
      <w:pPr>
        <w:pStyle w:val="ListBullet"/>
      </w:pPr>
      <w:r>
        <w:t>4. 医生确认诊断、制定治疗方案</w:t>
      </w:r>
    </w:p>
    <w:p>
      <w:pPr>
        <w:pStyle w:val="ListBullet"/>
      </w:pPr>
      <w:r>
        <w:t>5. 系统生成病历和处方</w:t>
      </w:r>
    </w:p>
    <w:p>
      <w:pPr>
        <w:pStyle w:val="ListBullet"/>
      </w:pPr>
      <w:r>
        <w:t>6. 主人完成支付</w:t>
      </w:r>
    </w:p>
    <w:p>
      <w:pPr>
        <w:pStyle w:val="Heading3"/>
      </w:pPr>
      <w:r>
        <w:t>处方与调配流程</w:t>
      </w:r>
    </w:p>
    <w:p>
      <w:pPr>
        <w:pStyle w:val="ListBullet"/>
      </w:pPr>
      <w:r>
        <w:t>1. 医生开具处方，明确剂量、用法、疗程</w:t>
      </w:r>
    </w:p>
    <w:p>
      <w:pPr>
        <w:pStyle w:val="ListBullet"/>
      </w:pPr>
      <w:r>
        <w:t>2. 系统自动计算所需药品数量</w:t>
      </w:r>
    </w:p>
    <w:p>
      <w:pPr>
        <w:pStyle w:val="ListBullet"/>
      </w:pPr>
      <w:r>
        <w:t>3. 冻结药品库存（锁定库存）</w:t>
      </w:r>
    </w:p>
    <w:p>
      <w:pPr>
        <w:pStyle w:val="ListBullet"/>
      </w:pPr>
      <w:r>
        <w:t>4. 药房工作人员查看待调配处方</w:t>
      </w:r>
    </w:p>
    <w:p>
      <w:pPr>
        <w:pStyle w:val="ListBullet"/>
      </w:pPr>
      <w:r>
        <w:t>5. 进行药品配对、核实、打印标签</w:t>
      </w:r>
    </w:p>
    <w:p>
      <w:pPr>
        <w:pStyle w:val="ListBullet"/>
      </w:pPr>
      <w:r>
        <w:t>6. 主人领取药品（2小时内必须领取）</w:t>
      </w:r>
    </w:p>
    <w:p>
      <w:pPr>
        <w:pStyle w:val="Heading3"/>
      </w:pPr>
      <w:r>
        <w:t>住院管理流程</w:t>
      </w:r>
    </w:p>
    <w:p>
      <w:pPr>
        <w:pStyle w:val="ListBullet"/>
      </w:pPr>
      <w:r>
        <w:t>1. 医生下达住院指令</w:t>
      </w:r>
    </w:p>
    <w:p>
      <w:pPr>
        <w:pStyle w:val="ListBullet"/>
      </w:pPr>
      <w:r>
        <w:t>2. 系统分配合适的笑舍单元</w:t>
      </w:r>
    </w:p>
    <w:p>
      <w:pPr>
        <w:pStyle w:val="ListBullet"/>
      </w:pPr>
      <w:r>
        <w:t>3. 记录住院时间、保证金</w:t>
      </w:r>
    </w:p>
    <w:p>
      <w:pPr>
        <w:pStyle w:val="ListBullet"/>
      </w:pPr>
      <w:r>
        <w:t>4. 护士定时记录护理日志（体温、心率等）</w:t>
      </w:r>
    </w:p>
    <w:p>
      <w:pPr>
        <w:pStyle w:val="ListBullet"/>
      </w:pPr>
      <w:r>
        <w:t>5. 医生日常查房、调整治疗方案</w:t>
      </w:r>
    </w:p>
    <w:p>
      <w:pPr>
        <w:pStyle w:val="ListBullet"/>
      </w:pPr>
      <w:r>
        <w:t>6. 出院时结清费用</w:t>
      </w:r>
    </w:p>
    <w:p>
      <w:pPr>
        <w:pStyle w:val="Heading1"/>
      </w:pPr>
      <w:r>
        <w:t>三、系统组成要素</w:t>
      </w:r>
    </w:p>
    <w:p>
      <w:pPr>
        <w:pStyle w:val="Heading2"/>
      </w:pPr>
      <w:r>
        <w:t>3.1 核心数据实体</w:t>
      </w:r>
    </w:p>
    <w:p>
      <w:pPr>
        <w:pStyle w:val="ListBullet"/>
      </w:pPr>
      <w:r>
        <w:rPr>
          <w:b/>
        </w:rPr>
        <w:t>用户(User)</w:t>
      </w:r>
      <w:r>
        <w:t>：系统操作员，包括医生、护士、出纳、管理员等</w:t>
      </w:r>
    </w:p>
    <w:p>
      <w:pPr>
        <w:pStyle w:val="ListBullet"/>
      </w:pPr>
      <w:r>
        <w:rPr>
          <w:b/>
        </w:rPr>
        <w:t>角色(Role)</w:t>
      </w:r>
      <w:r>
        <w:t>：权限集合，定义不同用户的操作权限</w:t>
      </w:r>
    </w:p>
    <w:p>
      <w:pPr>
        <w:pStyle w:val="ListBullet"/>
      </w:pPr>
      <w:r>
        <w:rPr>
          <w:b/>
        </w:rPr>
        <w:t>主人(Owner)</w:t>
      </w:r>
      <w:r>
        <w:t>：宠物所有者，记录联系信息和会员等级</w:t>
      </w:r>
    </w:p>
    <w:p>
      <w:pPr>
        <w:pStyle w:val="ListBullet"/>
      </w:pPr>
      <w:r>
        <w:rPr>
          <w:b/>
        </w:rPr>
        <w:t>宠物(Pet)</w:t>
      </w:r>
      <w:r>
        <w:t>：患者主体，记录品种、性别、出生日期、过敏史等</w:t>
      </w:r>
    </w:p>
    <w:p>
      <w:pPr>
        <w:pStyle w:val="ListBullet"/>
      </w:pPr>
      <w:r>
        <w:rPr>
          <w:b/>
        </w:rPr>
        <w:t>预约(Appointment)</w:t>
      </w:r>
      <w:r>
        <w:t>：挂号记录，绑定医生、宠物、时间</w:t>
      </w:r>
    </w:p>
    <w:p>
      <w:pPr>
        <w:pStyle w:val="ListBullet"/>
      </w:pPr>
      <w:r>
        <w:rPr>
          <w:b/>
        </w:rPr>
        <w:t>病历(MedicalRecord)</w:t>
      </w:r>
      <w:r>
        <w:t>：就诊记录，包含主诉、体检、诊断、治疗方案</w:t>
      </w:r>
    </w:p>
    <w:p>
      <w:pPr>
        <w:pStyle w:val="ListBullet"/>
      </w:pPr>
      <w:r>
        <w:rPr>
          <w:b/>
        </w:rPr>
        <w:t>诊断(Diagnosis)</w:t>
      </w:r>
      <w:r>
        <w:t>：诊断结果，可能是单个或多个诊断</w:t>
      </w:r>
    </w:p>
    <w:p>
      <w:pPr>
        <w:pStyle w:val="ListBullet"/>
      </w:pPr>
      <w:r>
        <w:rPr>
          <w:b/>
        </w:rPr>
        <w:t>处方(Prescription)</w:t>
      </w:r>
      <w:r>
        <w:t>：药物治疗方案，包含多个处方项目</w:t>
      </w:r>
    </w:p>
    <w:p>
      <w:pPr>
        <w:pStyle w:val="ListBullet"/>
      </w:pPr>
      <w:r>
        <w:rPr>
          <w:b/>
        </w:rPr>
        <w:t>药品(Drug)</w:t>
      </w:r>
      <w:r>
        <w:t>：药品主数据，包含名称、规格、价格等</w:t>
      </w:r>
    </w:p>
    <w:p>
      <w:pPr>
        <w:pStyle w:val="ListBullet"/>
      </w:pPr>
      <w:r>
        <w:rPr>
          <w:b/>
        </w:rPr>
        <w:t>药品库存(DrugInventory)</w:t>
      </w:r>
      <w:r>
        <w:t>：分院级别的药品库存</w:t>
      </w:r>
    </w:p>
    <w:p>
      <w:pPr>
        <w:pStyle w:val="ListBullet"/>
      </w:pPr>
      <w:r>
        <w:rPr>
          <w:b/>
        </w:rPr>
        <w:t>笑舍(CageUnit)</w:t>
      </w:r>
      <w:r>
        <w:t>：住院笑舍单元，记录状态和当前住户</w:t>
      </w:r>
    </w:p>
    <w:p>
      <w:pPr>
        <w:pStyle w:val="ListBullet"/>
      </w:pPr>
      <w:r>
        <w:rPr>
          <w:b/>
        </w:rPr>
        <w:t>住院记录(InpatientRecord)</w:t>
      </w:r>
      <w:r>
        <w:t>：住院信息，绑定宠物、笑舍、医生</w:t>
      </w:r>
    </w:p>
    <w:p>
      <w:pPr>
        <w:pStyle w:val="ListBullet"/>
      </w:pPr>
      <w:r>
        <w:rPr>
          <w:b/>
        </w:rPr>
        <w:t>护理日志(NursingLog)</w:t>
      </w:r>
      <w:r>
        <w:t>：护理记录，包含体温、心率、护理备注</w:t>
      </w:r>
    </w:p>
    <w:p>
      <w:pPr>
        <w:pStyle w:val="ListBullet"/>
      </w:pPr>
      <w:r>
        <w:rPr>
          <w:b/>
        </w:rPr>
        <w:t>发票(Invoice)</w:t>
      </w:r>
      <w:r>
        <w:t>：收费单据，聚合各类收费项目</w:t>
      </w:r>
    </w:p>
    <w:p>
      <w:pPr>
        <w:pStyle w:val="Heading2"/>
      </w:pPr>
      <w:r>
        <w:t>3.2 接口与传输格式</w:t>
      </w:r>
    </w:p>
    <w:p>
      <w:pPr>
        <w:pStyle w:val="ListBullet"/>
      </w:pPr>
      <w:r>
        <w:rPr>
          <w:b/>
        </w:rPr>
        <w:t>RESTful API</w:t>
      </w:r>
      <w:r>
        <w:t>：所有后端服务通过标准HTTP REST接口暴露，前端通过JSON与后端通信</w:t>
      </w:r>
    </w:p>
    <w:p>
      <w:pPr>
        <w:pStyle w:val="ListBullet"/>
      </w:pPr>
      <w:r>
        <w:rPr>
          <w:b/>
        </w:rPr>
        <w:t>认证机制</w:t>
      </w:r>
      <w:r>
        <w:t>：使用JWT（JSON Web Token）进行无状态身份验证</w:t>
      </w:r>
    </w:p>
    <w:p>
      <w:pPr>
        <w:pStyle w:val="ListBullet"/>
      </w:pPr>
      <w:r>
        <w:rPr>
          <w:b/>
        </w:rPr>
        <w:t>异常处理</w:t>
      </w:r>
      <w:r>
        <w:t>：统一的错误响应格式，包含状态码、错误消息、错误详情</w:t>
      </w:r>
    </w:p>
    <w:p>
      <w:pPr>
        <w:pStyle w:val="ListBullet"/>
      </w:pPr>
      <w:r>
        <w:rPr>
          <w:b/>
        </w:rPr>
        <w:t>数据验证</w:t>
      </w:r>
      <w:r>
        <w:t>：请求数据通过Pydantic schemas进行验证</w:t>
      </w:r>
    </w:p>
    <w:p>
      <w:pPr>
        <w:pStyle w:val="Heading1"/>
      </w:pPr>
      <w:r>
        <w:t>四、接口（要素间关系）</w:t>
      </w:r>
    </w:p>
    <w:p>
      <w:pPr>
        <w:pStyle w:val="Heading2"/>
      </w:pPr>
      <w:r>
        <w:t>4.1 核心关系图</w:t>
      </w:r>
    </w:p>
    <w:p>
      <w:pPr>
        <w:pStyle w:val="ListBullet"/>
      </w:pPr>
      <w:r>
        <w:rPr>
          <w:b/>
        </w:rPr>
        <w:t>用户 --&gt; 宠物</w:t>
      </w:r>
      <w:r>
        <w:t>：医生通过预约与宠物关联，进行诊疗</w:t>
      </w:r>
    </w:p>
    <w:p>
      <w:pPr>
        <w:pStyle w:val="ListBullet"/>
      </w:pPr>
      <w:r>
        <w:rPr>
          <w:b/>
        </w:rPr>
        <w:t>主人 --&gt; 宠物</w:t>
      </w:r>
      <w:r>
        <w:t>：一对多关系，一个主人可拥有多个宠物</w:t>
      </w:r>
    </w:p>
    <w:p>
      <w:pPr>
        <w:pStyle w:val="ListBullet"/>
      </w:pPr>
      <w:r>
        <w:rPr>
          <w:b/>
        </w:rPr>
        <w:t>宠物 --&gt; 预约</w:t>
      </w:r>
      <w:r>
        <w:t>：一对多关系，一个宠物可有多个预约</w:t>
      </w:r>
    </w:p>
    <w:p>
      <w:pPr>
        <w:pStyle w:val="ListBullet"/>
      </w:pPr>
      <w:r>
        <w:rPr>
          <w:b/>
        </w:rPr>
        <w:t>预约 --&gt; 医生(User)</w:t>
      </w:r>
      <w:r>
        <w:t>：多对一关系，每个预约分配给一个医生</w:t>
      </w:r>
    </w:p>
    <w:p>
      <w:pPr>
        <w:pStyle w:val="ListBullet"/>
      </w:pPr>
      <w:r>
        <w:rPr>
          <w:b/>
        </w:rPr>
        <w:t>预约 --&gt; 病历</w:t>
      </w:r>
      <w:r>
        <w:t>：一对一关系，一个预约对应一份病历</w:t>
      </w:r>
    </w:p>
    <w:p>
      <w:pPr>
        <w:pStyle w:val="ListBullet"/>
      </w:pPr>
      <w:r>
        <w:rPr>
          <w:b/>
        </w:rPr>
        <w:t>病历 --&gt; 诊断</w:t>
      </w:r>
      <w:r>
        <w:t>：一对多关系，一份病历可有多个诊断</w:t>
      </w:r>
    </w:p>
    <w:p>
      <w:pPr>
        <w:pStyle w:val="ListBullet"/>
      </w:pPr>
      <w:r>
        <w:rPr>
          <w:b/>
        </w:rPr>
        <w:t>病历 --&gt; 处方</w:t>
      </w:r>
      <w:r>
        <w:t>：一对多关系，一份病历可开多个处方</w:t>
      </w:r>
    </w:p>
    <w:p>
      <w:pPr>
        <w:pStyle w:val="ListBullet"/>
      </w:pPr>
      <w:r>
        <w:rPr>
          <w:b/>
        </w:rPr>
        <w:t>处方 --&gt; 处方项目</w:t>
      </w:r>
      <w:r>
        <w:t>：一对多关系，一个处方包含多个药品</w:t>
      </w:r>
    </w:p>
    <w:p>
      <w:pPr>
        <w:pStyle w:val="ListBullet"/>
      </w:pPr>
      <w:r>
        <w:rPr>
          <w:b/>
        </w:rPr>
        <w:t>处方项目 --&gt; 药品</w:t>
      </w:r>
      <w:r>
        <w:t>：多对一关系，多个处方项目可引用同一药品</w:t>
      </w:r>
    </w:p>
    <w:p>
      <w:pPr>
        <w:pStyle w:val="ListBullet"/>
      </w:pPr>
      <w:r>
        <w:rPr>
          <w:b/>
        </w:rPr>
        <w:t>药品 --&gt; 库存</w:t>
      </w:r>
      <w:r>
        <w:t>：一对多关系，一个药品在多个分院有库存</w:t>
      </w:r>
    </w:p>
    <w:p>
      <w:pPr>
        <w:pStyle w:val="ListBullet"/>
      </w:pPr>
      <w:r>
        <w:rPr>
          <w:b/>
        </w:rPr>
        <w:t>宠物 --&gt; 住院记录</w:t>
      </w:r>
      <w:r>
        <w:t>：一对多关系，一个宠物可多次住院</w:t>
      </w:r>
    </w:p>
    <w:p>
      <w:pPr>
        <w:pStyle w:val="ListBullet"/>
      </w:pPr>
      <w:r>
        <w:rPr>
          <w:b/>
        </w:rPr>
        <w:t>住院记录 --&gt; 笑舍</w:t>
      </w:r>
      <w:r>
        <w:t>：多对一关系，多个住院记录可使用同一笑舍（不同时间）</w:t>
      </w:r>
    </w:p>
    <w:p>
      <w:pPr>
        <w:pStyle w:val="ListBullet"/>
      </w:pPr>
      <w:r>
        <w:rPr>
          <w:b/>
        </w:rPr>
        <w:t>住院记录 --&gt; 护理日志</w:t>
      </w:r>
      <w:r>
        <w:t>：一对多关系，一条住院记录有多条护理日志</w:t>
      </w:r>
    </w:p>
    <w:p>
      <w:pPr>
        <w:pStyle w:val="ListBullet"/>
      </w:pPr>
      <w:r>
        <w:rPr>
          <w:b/>
        </w:rPr>
        <w:t>主人 --&gt; 发票</w:t>
      </w:r>
      <w:r>
        <w:t>：一对多关系，一个主人可有多个发票</w:t>
      </w:r>
    </w:p>
    <w:p>
      <w:pPr>
        <w:pStyle w:val="ListBullet"/>
      </w:pPr>
      <w:r>
        <w:rPr>
          <w:b/>
        </w:rPr>
        <w:t>发票 --&gt; 发票项目</w:t>
      </w:r>
      <w:r>
        <w:t>：一对多关系，一个发票包含多个收费项目</w:t>
      </w:r>
    </w:p>
    <w:p>
      <w:pPr>
        <w:pStyle w:val="Heading2"/>
      </w:pPr>
      <w:r>
        <w:t>4.2 数据流关键路径</w:t>
      </w:r>
    </w:p>
    <w:p>
      <w:pPr>
        <w:pStyle w:val="ListBullet"/>
      </w:pPr>
      <w:r>
        <w:rPr>
          <w:b/>
        </w:rPr>
        <w:t>预约 --&gt; 病历 --&gt; 诊断 --&gt; 处方</w:t>
      </w:r>
      <w:r>
        <w:t>：患者从预约到就诊到开药的完整数据流</w:t>
      </w:r>
    </w:p>
    <w:p>
      <w:pPr>
        <w:pStyle w:val="ListBullet"/>
      </w:pPr>
      <w:r>
        <w:rPr>
          <w:b/>
        </w:rPr>
        <w:t>处方 --&gt; 药品库存 --&gt; 发票</w:t>
      </w:r>
      <w:r>
        <w:t>：药品供应链和费用结算的数据流</w:t>
      </w:r>
    </w:p>
    <w:p>
      <w:pPr>
        <w:pStyle w:val="ListBullet"/>
      </w:pPr>
      <w:r>
        <w:rPr>
          <w:b/>
        </w:rPr>
        <w:t>宠物档案 --&gt; 就诊历史 --&gt; 统计分析</w:t>
      </w:r>
      <w:r>
        <w:t>：患者数据的累积和分析流程</w:t>
      </w:r>
    </w:p>
    <w:p>
      <w:pPr>
        <w:pStyle w:val="ListBullet"/>
      </w:pPr>
      <w:r>
        <w:rPr>
          <w:b/>
        </w:rPr>
        <w:t>住院指令 --&gt; 笑舍分配 --&gt; 护理日志 --&gt; 出院结算</w:t>
      </w:r>
      <w:r>
        <w:t>：住院全生命周期的数据流</w:t>
      </w:r>
    </w:p>
    <w:p>
      <w:pPr>
        <w:pStyle w:val="Heading1"/>
      </w:pPr>
      <w:r>
        <w:t>五、系统边界</w:t>
      </w:r>
    </w:p>
    <w:p>
      <w:pPr>
        <w:pStyle w:val="Heading2"/>
      </w:pPr>
      <w:r>
        <w:t>5.1 系统范围内的业务</w:t>
      </w:r>
    </w:p>
    <w:p>
      <w:pPr>
        <w:pStyle w:val="ListBullet"/>
      </w:pPr>
      <w:r>
        <w:t>宠物主人和宠物档案管理</w:t>
      </w:r>
    </w:p>
    <w:p>
      <w:pPr>
        <w:pStyle w:val="ListBullet"/>
      </w:pPr>
      <w:r>
        <w:t>预约挂号和时间管理</w:t>
      </w:r>
    </w:p>
    <w:p>
      <w:pPr>
        <w:pStyle w:val="ListBullet"/>
      </w:pPr>
      <w:r>
        <w:t>就诊、诊疗、病历记录</w:t>
      </w:r>
    </w:p>
    <w:p>
      <w:pPr>
        <w:pStyle w:val="ListBullet"/>
      </w:pPr>
      <w:r>
        <w:t>处方开具和药品调配</w:t>
      </w:r>
    </w:p>
    <w:p>
      <w:pPr>
        <w:pStyle w:val="ListBullet"/>
      </w:pPr>
      <w:r>
        <w:t>住院和笑舍管理</w:t>
      </w:r>
    </w:p>
    <w:p>
      <w:pPr>
        <w:pStyle w:val="ListBullet"/>
      </w:pPr>
      <w:r>
        <w:t>护理日志记录</w:t>
      </w:r>
    </w:p>
    <w:p>
      <w:pPr>
        <w:pStyle w:val="ListBullet"/>
      </w:pPr>
      <w:r>
        <w:t>收费和发票管理</w:t>
      </w:r>
    </w:p>
    <w:p>
      <w:pPr>
        <w:pStyle w:val="ListBullet"/>
      </w:pPr>
      <w:r>
        <w:t>AI诊断辅助和知识图谱查询</w:t>
      </w:r>
    </w:p>
    <w:p>
      <w:pPr>
        <w:pStyle w:val="ListBullet"/>
      </w:pPr>
      <w:r>
        <w:t>用户权限和访问控制</w:t>
      </w:r>
    </w:p>
    <w:p>
      <w:pPr>
        <w:pStyle w:val="ListBullet"/>
      </w:pPr>
      <w:r>
        <w:t>系统性能监控和健康检查</w:t>
      </w:r>
    </w:p>
    <w:p>
      <w:pPr>
        <w:pStyle w:val="Heading2"/>
      </w:pPr>
      <w:r>
        <w:t>5.2 系统范围外的业务</w:t>
      </w:r>
    </w:p>
    <w:p>
      <w:pPr>
        <w:pStyle w:val="ListBullet"/>
      </w:pPr>
      <w:r>
        <w:t>财务核算和报表（仅记录费用，不做会计处理）</w:t>
      </w:r>
    </w:p>
    <w:p>
      <w:pPr>
        <w:pStyle w:val="ListBullet"/>
      </w:pPr>
      <w:r>
        <w:t>医疗设备管理（如超声、X光等设备）</w:t>
      </w:r>
    </w:p>
    <w:p>
      <w:pPr>
        <w:pStyle w:val="ListBullet"/>
      </w:pPr>
      <w:r>
        <w:t>物资采购和供应商管理</w:t>
      </w:r>
    </w:p>
    <w:p>
      <w:pPr>
        <w:pStyle w:val="ListBullet"/>
      </w:pPr>
      <w:r>
        <w:t>人力资源和薪酬管理</w:t>
      </w:r>
    </w:p>
    <w:p>
      <w:pPr>
        <w:pStyle w:val="ListBullet"/>
      </w:pPr>
      <w:r>
        <w:t>医学科研和论文管理</w:t>
      </w:r>
    </w:p>
    <w:p>
      <w:pPr>
        <w:pStyle w:val="ListBullet"/>
      </w:pPr>
      <w:r>
        <w:t>医疗保险对接（与第三方系统对接）</w:t>
      </w:r>
    </w:p>
    <w:p>
      <w:pPr>
        <w:pStyle w:val="ListBullet"/>
      </w:pPr>
      <w:r>
        <w:t>监管部门上报（数据导出接口预留）</w:t>
      </w:r>
    </w:p>
    <w:p>
      <w:pPr>
        <w:pStyle w:val="Heading1"/>
      </w:pPr>
      <w:r>
        <w:t>六、输入与输出</w:t>
      </w:r>
    </w:p>
    <w:p>
      <w:pPr>
        <w:pStyle w:val="Heading2"/>
      </w:pPr>
      <w:r>
        <w:t>6.1 主要输入信息需求</w:t>
      </w:r>
    </w:p>
    <w:p>
      <w:pPr>
        <w:pStyle w:val="Heading3"/>
      </w:pPr>
      <w:r>
        <w:t>宠物主人端输入</w:t>
      </w:r>
    </w:p>
    <w:p>
      <w:pPr>
        <w:pStyle w:val="ListBullet"/>
      </w:pPr>
      <w:r>
        <w:t>宠物信息（品种、性别、体重、过敏史等）</w:t>
      </w:r>
    </w:p>
    <w:p>
      <w:pPr>
        <w:pStyle w:val="ListBullet"/>
      </w:pPr>
      <w:r>
        <w:t>预约申请（首选医生、就诊时间、主诉症状）</w:t>
      </w:r>
    </w:p>
    <w:p>
      <w:pPr>
        <w:pStyle w:val="ListBullet"/>
      </w:pPr>
      <w:r>
        <w:t>就诊反馈（用药效果、用药后反应）</w:t>
      </w:r>
    </w:p>
    <w:p>
      <w:pPr>
        <w:pStyle w:val="ListBullet"/>
      </w:pPr>
      <w:r>
        <w:t>支付信息（支付方式、发票寄送地址）</w:t>
      </w:r>
    </w:p>
    <w:p>
      <w:pPr>
        <w:pStyle w:val="Heading3"/>
      </w:pPr>
      <w:r>
        <w:t>医生/护士端输入</w:t>
      </w:r>
    </w:p>
    <w:p>
      <w:pPr>
        <w:pStyle w:val="ListBullet"/>
      </w:pPr>
      <w:r>
        <w:t>就诊记录（主诉、体检结果、初步诊断）</w:t>
      </w:r>
    </w:p>
    <w:p>
      <w:pPr>
        <w:pStyle w:val="ListBullet"/>
      </w:pPr>
      <w:r>
        <w:t>诊疗决策（最终诊断、诊断代码、严重程度）</w:t>
      </w:r>
    </w:p>
    <w:p>
      <w:pPr>
        <w:pStyle w:val="ListBullet"/>
      </w:pPr>
      <w:r>
        <w:t>处方信息（药品、剂量、用法、疗程）</w:t>
      </w:r>
    </w:p>
    <w:p>
      <w:pPr>
        <w:pStyle w:val="ListBullet"/>
      </w:pPr>
      <w:r>
        <w:t>住院指令（住院原因、预期疗程、特殊说明）</w:t>
      </w:r>
    </w:p>
    <w:p>
      <w:pPr>
        <w:pStyle w:val="ListBullet"/>
      </w:pPr>
      <w:r>
        <w:t>护理日志（体温、心率、排尿排便、特殊护理等）</w:t>
      </w:r>
    </w:p>
    <w:p>
      <w:pPr>
        <w:pStyle w:val="ListBullet"/>
      </w:pPr>
      <w:r>
        <w:t>出院总结（治疗效果、出院建议、复诊时间）</w:t>
      </w:r>
    </w:p>
    <w:p>
      <w:pPr>
        <w:pStyle w:val="Heading3"/>
      </w:pPr>
      <w:r>
        <w:t>管理员端输入</w:t>
      </w:r>
    </w:p>
    <w:p>
      <w:pPr>
        <w:pStyle w:val="ListBullet"/>
      </w:pPr>
      <w:r>
        <w:t>药品信息（新增药品、更新价格）</w:t>
      </w:r>
    </w:p>
    <w:p>
      <w:pPr>
        <w:pStyle w:val="ListBullet"/>
      </w:pPr>
      <w:r>
        <w:t>人员信息（员工档案、权限分配）</w:t>
      </w:r>
    </w:p>
    <w:p>
      <w:pPr>
        <w:pStyle w:val="ListBullet"/>
      </w:pPr>
      <w:r>
        <w:t>系统配置（预约时间、笑舍分布、分院信息）</w:t>
      </w:r>
    </w:p>
    <w:p>
      <w:pPr>
        <w:pStyle w:val="ListBullet"/>
      </w:pPr>
      <w:r>
        <w:t>黑名单管理（失信用户、异常行为记录）</w:t>
      </w:r>
    </w:p>
    <w:p>
      <w:pPr>
        <w:pStyle w:val="Heading2"/>
      </w:pPr>
      <w:r>
        <w:t>6.2 主要输出与管理决策信息</w:t>
      </w:r>
    </w:p>
    <w:p>
      <w:pPr>
        <w:pStyle w:val="Heading3"/>
      </w:pPr>
      <w:r>
        <w:t>面向宠物主人的输出</w:t>
      </w:r>
    </w:p>
    <w:p>
      <w:pPr>
        <w:pStyle w:val="ListBullet"/>
      </w:pPr>
      <w:r>
        <w:t>预约确认（时间、医生、排队位置）</w:t>
      </w:r>
    </w:p>
    <w:p>
      <w:pPr>
        <w:pStyle w:val="ListBullet"/>
      </w:pPr>
      <w:r>
        <w:t>就诊报告（诊断结果、治疗方案、用药指导）</w:t>
      </w:r>
    </w:p>
    <w:p>
      <w:pPr>
        <w:pStyle w:val="ListBullet"/>
      </w:pPr>
      <w:r>
        <w:t>药品配备单（药品清单、用法用量、服用周期）</w:t>
      </w:r>
    </w:p>
    <w:p>
      <w:pPr>
        <w:pStyle w:val="ListBullet"/>
      </w:pPr>
      <w:r>
        <w:t>收费发票（明细、支付状态、电子证明）</w:t>
      </w:r>
    </w:p>
    <w:p>
      <w:pPr>
        <w:pStyle w:val="ListBullet"/>
      </w:pPr>
      <w:r>
        <w:t>健康档案（过去就诊记录、用药史、预防接种记录）</w:t>
      </w:r>
    </w:p>
    <w:p>
      <w:pPr>
        <w:pStyle w:val="Heading3"/>
      </w:pPr>
      <w:r>
        <w:t>面向医疗团队的输出</w:t>
      </w:r>
    </w:p>
    <w:p>
      <w:pPr>
        <w:pStyle w:val="ListBullet"/>
      </w:pPr>
      <w:r>
        <w:t>医生工作列表（待诊患者、预约时间表、待办任务）</w:t>
      </w:r>
    </w:p>
    <w:p>
      <w:pPr>
        <w:pStyle w:val="ListBullet"/>
      </w:pPr>
      <w:r>
        <w:t>宠物档案与历史（完整病历、过往诊疗、用药记录）</w:t>
      </w:r>
    </w:p>
    <w:p>
      <w:pPr>
        <w:pStyle w:val="ListBullet"/>
      </w:pPr>
      <w:r>
        <w:t>AI诊断建议（知识图谱推理、诊断置信度、参考文献）</w:t>
      </w:r>
    </w:p>
    <w:p>
      <w:pPr>
        <w:pStyle w:val="ListBullet"/>
      </w:pPr>
      <w:r>
        <w:t>库存和处方状态（药品库存预警、待调配处方、逾期处方）</w:t>
      </w:r>
    </w:p>
    <w:p>
      <w:pPr>
        <w:pStyle w:val="ListBullet"/>
      </w:pPr>
      <w:r>
        <w:t>住院患者列表（在院宠物、笑舍使用、护理需求）</w:t>
      </w:r>
    </w:p>
    <w:p>
      <w:pPr>
        <w:pStyle w:val="ListBullet"/>
      </w:pPr>
      <w:r>
        <w:t>个人统计（日均就诊数、开单总额、诊疗准确率）</w:t>
      </w:r>
    </w:p>
    <w:p>
      <w:pPr>
        <w:pStyle w:val="Heading3"/>
      </w:pPr>
      <w:r>
        <w:t>面向管理层的输出</w:t>
      </w:r>
    </w:p>
    <w:p>
      <w:pPr>
        <w:pStyle w:val="ListBullet"/>
      </w:pPr>
      <w:r>
        <w:t>运营仪表板（日/周/月统计、科室对比、收入趋势）</w:t>
      </w:r>
    </w:p>
    <w:p>
      <w:pPr>
        <w:pStyle w:val="ListBullet"/>
      </w:pPr>
      <w:r>
        <w:t>医疗质量指标（诊疗准确率、患者满意度、医患纠纷比率）</w:t>
      </w:r>
    </w:p>
    <w:p>
      <w:pPr>
        <w:pStyle w:val="ListBullet"/>
      </w:pPr>
      <w:r>
        <w:t>资源利用率（医生排班满度、笑舍床位利用率、药品周转率）</w:t>
      </w:r>
    </w:p>
    <w:p>
      <w:pPr>
        <w:pStyle w:val="ListBullet"/>
      </w:pPr>
      <w:r>
        <w:t>财务分析报告（收入、成本、利润率、应收账款）</w:t>
      </w:r>
    </w:p>
    <w:p>
      <w:pPr>
        <w:pStyle w:val="ListBullet"/>
      </w:pPr>
      <w:r>
        <w:t>预警告警（库存预警、逾期处方、异常费用、系统故障）</w:t>
      </w:r>
    </w:p>
    <w:p>
      <w:pPr>
        <w:pStyle w:val="Heading1"/>
      </w:pPr>
      <w:r>
        <w:t>七、系统控制</w:t>
      </w:r>
    </w:p>
    <w:p>
      <w:pPr>
        <w:pStyle w:val="Heading2"/>
      </w:pPr>
      <w:r>
        <w:t>7.1 访问控制</w:t>
      </w:r>
    </w:p>
    <w:p>
      <w:pPr>
        <w:pStyle w:val="ListBullet"/>
      </w:pPr>
      <w:r>
        <w:rPr>
          <w:b/>
        </w:rPr>
        <w:t>基于角色的访问控制(RBAC)</w:t>
      </w:r>
      <w:r>
        <w:t>：每个用户属于一个角色（医生、护士、出纳、管理员），不同角色可访问的功能和数据不同</w:t>
      </w:r>
    </w:p>
    <w:p>
      <w:pPr>
        <w:pStyle w:val="ListBullet"/>
      </w:pPr>
      <w:r>
        <w:rPr>
          <w:b/>
        </w:rPr>
        <w:t>医生</w:t>
      </w:r>
      <w:r>
        <w:t>：可查看自己名下的预约、患者档案、处方；不能查看其他医生的记录</w:t>
      </w:r>
    </w:p>
    <w:p>
      <w:pPr>
        <w:pStyle w:val="ListBullet"/>
      </w:pPr>
      <w:r>
        <w:rPr>
          <w:b/>
        </w:rPr>
        <w:t>护士</w:t>
      </w:r>
      <w:r>
        <w:t>：可记录护理日志、查看住院患者；不能开具诊疗决策</w:t>
      </w:r>
    </w:p>
    <w:p>
      <w:pPr>
        <w:pStyle w:val="ListBullet"/>
      </w:pPr>
      <w:r>
        <w:rPr>
          <w:b/>
        </w:rPr>
        <w:t>出纳</w:t>
      </w:r>
      <w:r>
        <w:t>：可查看和处理收费发票；不能修改医疗决策</w:t>
      </w:r>
    </w:p>
    <w:p>
      <w:pPr>
        <w:pStyle w:val="ListBullet"/>
      </w:pPr>
      <w:r>
        <w:rPr>
          <w:b/>
        </w:rPr>
        <w:t>管理员</w:t>
      </w:r>
      <w:r>
        <w:t>：可管理用户、配置系统、查看所有数据</w:t>
      </w:r>
    </w:p>
    <w:p>
      <w:pPr>
        <w:pStyle w:val="ListBullet"/>
      </w:pPr>
      <w:r>
        <w:rPr>
          <w:b/>
        </w:rPr>
        <w:t>宠物主人</w:t>
      </w:r>
      <w:r>
        <w:t>：仅可查看自己宠物的预约、病历摘要、账单</w:t>
      </w:r>
    </w:p>
    <w:p>
      <w:pPr>
        <w:pStyle w:val="Heading2"/>
      </w:pPr>
      <w:r>
        <w:t>7.2 数据完整性控制</w:t>
      </w:r>
    </w:p>
    <w:p>
      <w:pPr>
        <w:pStyle w:val="ListBullet"/>
      </w:pPr>
      <w:r>
        <w:rPr>
          <w:b/>
        </w:rPr>
        <w:t>病历不可追溯修改</w:t>
      </w:r>
      <w:r>
        <w:t>：病历一旦创建不可删除，修改需要记录原值和修改原因（审计日志）</w:t>
      </w:r>
    </w:p>
    <w:p>
      <w:pPr>
        <w:pStyle w:val="ListBullet"/>
      </w:pPr>
      <w:r>
        <w:rPr>
          <w:b/>
        </w:rPr>
        <w:t>处方有效期控制</w:t>
      </w:r>
      <w:r>
        <w:t>：处方必须在指定时间内（2小时）支付缴费，过期自动作废</w:t>
      </w:r>
    </w:p>
    <w:p>
      <w:pPr>
        <w:pStyle w:val="ListBullet"/>
      </w:pPr>
      <w:r>
        <w:rPr>
          <w:b/>
        </w:rPr>
        <w:t>库存冻结机制</w:t>
      </w:r>
      <w:r>
        <w:t>：处方一旦生成，立即冻结所需药品库存，防止超量或重复调配</w:t>
      </w:r>
    </w:p>
    <w:p>
      <w:pPr>
        <w:pStyle w:val="ListBullet"/>
      </w:pPr>
      <w:r>
        <w:rPr>
          <w:b/>
        </w:rPr>
        <w:t>笑舍隔离策略</w:t>
      </w:r>
      <w:r>
        <w:t>：传染病宠物不能住在相邻笑舍，系统自动检查</w:t>
      </w:r>
    </w:p>
    <w:p>
      <w:pPr>
        <w:pStyle w:val="ListBullet"/>
      </w:pPr>
      <w:r>
        <w:rPr>
          <w:b/>
        </w:rPr>
        <w:t>费用核对</w:t>
      </w:r>
      <w:r>
        <w:t>：发票项目和金额必须与实际医疗记录对应，防止漏收或多收</w:t>
      </w:r>
    </w:p>
    <w:p>
      <w:pPr>
        <w:pStyle w:val="Heading2"/>
      </w:pPr>
      <w:r>
        <w:t>7.3 业务规则控制</w:t>
      </w:r>
    </w:p>
    <w:p>
      <w:pPr>
        <w:pStyle w:val="ListBullet"/>
      </w:pPr>
      <w:r>
        <w:rPr>
          <w:b/>
        </w:rPr>
        <w:t>预约分配规则</w:t>
      </w:r>
      <w:r>
        <w:t>：考虑医生当日排班、可用时段、患者等级、紧急程度等因素自动分配</w:t>
      </w:r>
    </w:p>
    <w:p>
      <w:pPr>
        <w:pStyle w:val="ListBullet"/>
      </w:pPr>
      <w:r>
        <w:rPr>
          <w:b/>
        </w:rPr>
        <w:t>优先级评分</w:t>
      </w:r>
      <w:r>
        <w:t>：根据紧急程度、等候时间、患者等级等因素计算动态优先级</w:t>
      </w:r>
    </w:p>
    <w:p>
      <w:pPr>
        <w:pStyle w:val="ListBullet"/>
      </w:pPr>
      <w:r>
        <w:rPr>
          <w:b/>
        </w:rPr>
        <w:t>药品库存预警</w:t>
      </w:r>
      <w:r>
        <w:t>：库存低于安全库存时生成预警，提醒采购</w:t>
      </w:r>
    </w:p>
    <w:p>
      <w:pPr>
        <w:pStyle w:val="ListBullet"/>
      </w:pPr>
      <w:r>
        <w:rPr>
          <w:b/>
        </w:rPr>
        <w:t>超期处理</w:t>
      </w:r>
      <w:r>
        <w:t>：逾期未缴费的处方和预约自动作废，同时记录异常</w:t>
      </w:r>
    </w:p>
    <w:p>
      <w:pPr>
        <w:pStyle w:val="ListBullet"/>
      </w:pPr>
      <w:r>
        <w:rPr>
          <w:b/>
        </w:rPr>
        <w:t>AI决策审计</w:t>
      </w:r>
      <w:r>
        <w:t>：对医生采纳或拒绝AI建议的情况进行追踪，异常偏差触发告警</w:t>
      </w:r>
    </w:p>
    <w:p>
      <w:pPr>
        <w:pStyle w:val="Heading2"/>
      </w:pPr>
      <w:r>
        <w:t>7.4 系统安全控制</w:t>
      </w:r>
    </w:p>
    <w:p>
      <w:pPr>
        <w:pStyle w:val="ListBullet"/>
      </w:pPr>
      <w:r>
        <w:rPr>
          <w:b/>
        </w:rPr>
        <w:t>密码策略</w:t>
      </w:r>
      <w:r>
        <w:t>：密码必须包含大小写字母、数字、特殊字符，最小长度8位</w:t>
      </w:r>
    </w:p>
    <w:p>
      <w:pPr>
        <w:pStyle w:val="ListBullet"/>
      </w:pPr>
      <w:r>
        <w:rPr>
          <w:b/>
        </w:rPr>
        <w:t>会话管理</w:t>
      </w:r>
      <w:r>
        <w:t>：使用JWT令牌，自动过期机制，支持强制登出</w:t>
      </w:r>
    </w:p>
    <w:p>
      <w:pPr>
        <w:pStyle w:val="ListBullet"/>
      </w:pPr>
      <w:r>
        <w:rPr>
          <w:b/>
        </w:rPr>
        <w:t>操作日志</w:t>
      </w:r>
      <w:r>
        <w:t>：所有用户操作记录详细日志，包括操作人、操作时间、操作内容</w:t>
      </w:r>
    </w:p>
    <w:p>
      <w:pPr>
        <w:pStyle w:val="ListBullet"/>
      </w:pPr>
      <w:r>
        <w:rPr>
          <w:b/>
        </w:rPr>
        <w:t>数据备份</w:t>
      </w:r>
      <w:r>
        <w:t>：定期备份数据库，确保数据安全和可恢复性</w:t>
      </w:r>
    </w:p>
    <w:p>
      <w:pPr>
        <w:pStyle w:val="ListBullet"/>
      </w:pPr>
      <w:r>
        <w:rPr>
          <w:b/>
        </w:rPr>
        <w:t>加密传输</w:t>
      </w:r>
      <w:r>
        <w:t>：API通信支持HTTPS/TLS加密</w:t>
      </w:r>
    </w:p>
    <w:p>
      <w:pPr>
        <w:pStyle w:val="Heading1"/>
      </w:pPr>
      <w:r>
        <w:t>八、数据库表结构与SQL关联</w:t>
      </w:r>
    </w:p>
    <w:p>
      <w:pPr>
        <w:pStyle w:val="Heading2"/>
      </w:pPr>
      <w:r>
        <w:t>8.1 核心表设计</w:t>
      </w:r>
    </w:p>
    <w:p>
      <w:pPr>
        <w:pStyle w:val="Heading3"/>
      </w:pPr>
      <w:r>
        <w:t>表：roles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角色ID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VARCHAR(50) UNIQUE</w:t>
            </w:r>
          </w:p>
        </w:tc>
        <w:tc>
          <w:tcPr>
            <w:tcW w:type="dxa" w:w="2880"/>
          </w:tcPr>
          <w:p>
            <w:r>
              <w:t>角色名称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角色描述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用户ID</w:t>
            </w:r>
          </w:p>
        </w:tc>
      </w:tr>
      <w:tr>
        <w:tc>
          <w:tcPr>
            <w:tcW w:type="dxa" w:w="2880"/>
          </w:tcPr>
          <w:p>
            <w:r>
              <w:t>employee_code</w:t>
            </w:r>
          </w:p>
        </w:tc>
        <w:tc>
          <w:tcPr>
            <w:tcW w:type="dxa" w:w="2880"/>
          </w:tcPr>
          <w:p>
            <w:r>
              <w:t>VARCHAR(20) UNIQUE</w:t>
            </w:r>
          </w:p>
        </w:tc>
        <w:tc>
          <w:tcPr>
            <w:tcW w:type="dxa" w:w="2880"/>
          </w:tcPr>
          <w:p>
            <w:r>
              <w:t>员工编号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 UNIQUE</w:t>
            </w:r>
          </w:p>
        </w:tc>
        <w:tc>
          <w:tcPr>
            <w:tcW w:type="dxa" w:w="2880"/>
          </w:tcPr>
          <w:p>
            <w:r>
              <w:t>用户名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密码哈希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真实姓名</w:t>
            </w:r>
          </w:p>
        </w:tc>
      </w:tr>
      <w:tr>
        <w:tc>
          <w:tcPr>
            <w:tcW w:type="dxa" w:w="2880"/>
          </w:tcPr>
          <w:p>
            <w:r>
              <w:t>role_id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角色ID</w:t>
            </w:r>
          </w:p>
        </w:tc>
      </w:tr>
      <w:tr>
        <w:tc>
          <w:tcPr>
            <w:tcW w:type="dxa" w:w="2880"/>
          </w:tcPr>
          <w:p>
            <w:r>
              <w:t>branch_code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分院代码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是否激活</w:t>
            </w:r>
          </w:p>
        </w:tc>
      </w:tr>
      <w:tr>
        <w:tc>
          <w:tcPr>
            <w:tcW w:type="dxa" w:w="2880"/>
          </w:tcPr>
          <w:p>
            <w:r>
              <w:t>is_licensed_vet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是否持证兽医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表：owners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主人ID</w:t>
            </w:r>
          </w:p>
        </w:tc>
      </w:tr>
      <w:tr>
        <w:tc>
          <w:tcPr>
            <w:tcW w:type="dxa" w:w="2880"/>
          </w:tcPr>
          <w:p>
            <w:r>
              <w:t>owner_code</w:t>
            </w:r>
          </w:p>
        </w:tc>
        <w:tc>
          <w:tcPr>
            <w:tcW w:type="dxa" w:w="2880"/>
          </w:tcPr>
          <w:p>
            <w:r>
              <w:t>VARCHAR(20) UNIQUE</w:t>
            </w:r>
          </w:p>
        </w:tc>
        <w:tc>
          <w:tcPr>
            <w:tcW w:type="dxa" w:w="2880"/>
          </w:tcPr>
          <w:p>
            <w:r>
              <w:t>客户编号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主人名字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telephone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座机号</w:t>
            </w:r>
          </w:p>
        </w:tc>
      </w:tr>
      <w:tr>
        <w:tc>
          <w:tcPr>
            <w:tcW w:type="dxa" w:w="2880"/>
          </w:tcPr>
          <w:p>
            <w:r>
              <w:t>id_card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身份证号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</w:tr>
      <w:tr>
        <w:tc>
          <w:tcPr>
            <w:tcW w:type="dxa" w:w="2880"/>
          </w:tcPr>
          <w:p>
            <w:r>
              <w:t>member_level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会员等级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表：pets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宠物ID</w:t>
            </w:r>
          </w:p>
        </w:tc>
      </w:tr>
      <w:tr>
        <w:tc>
          <w:tcPr>
            <w:tcW w:type="dxa" w:w="2880"/>
          </w:tcPr>
          <w:p>
            <w:r>
              <w:t>pet_code</w:t>
            </w:r>
          </w:p>
        </w:tc>
        <w:tc>
          <w:tcPr>
            <w:tcW w:type="dxa" w:w="2880"/>
          </w:tcPr>
          <w:p>
            <w:r>
              <w:t>VARCHAR(20) UNIQUE</w:t>
            </w:r>
          </w:p>
        </w:tc>
        <w:tc>
          <w:tcPr>
            <w:tcW w:type="dxa" w:w="2880"/>
          </w:tcPr>
          <w:p>
            <w:r>
              <w:t>宠物编号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宠物名称</w:t>
            </w:r>
          </w:p>
        </w:tc>
      </w:tr>
      <w:tr>
        <w:tc>
          <w:tcPr>
            <w:tcW w:type="dxa" w:w="2880"/>
          </w:tcPr>
          <w:p>
            <w:r>
              <w:t>species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物种</w:t>
            </w:r>
          </w:p>
        </w:tc>
      </w:tr>
      <w:tr>
        <w:tc>
          <w:tcPr>
            <w:tcW w:type="dxa" w:w="2880"/>
          </w:tcPr>
          <w:p>
            <w:r>
              <w:t>breed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品种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</w:tr>
      <w:tr>
        <w:tc>
          <w:tcPr>
            <w:tcW w:type="dxa" w:w="2880"/>
          </w:tcPr>
          <w:p>
            <w:r>
              <w:t>birth_date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颜色/花纹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体重(kg)</w:t>
            </w:r>
          </w:p>
        </w:tc>
      </w:tr>
      <w:tr>
        <w:tc>
          <w:tcPr>
            <w:tcW w:type="dxa" w:w="2880"/>
          </w:tcPr>
          <w:p>
            <w:r>
              <w:t>allergy_history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过敏史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主人ID</w:t>
            </w:r>
          </w:p>
        </w:tc>
      </w:tr>
      <w:tr>
        <w:tc>
          <w:tcPr>
            <w:tcW w:type="dxa" w:w="2880"/>
          </w:tcPr>
          <w:p>
            <w:r>
              <w:t>clinic_id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就诊分院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表：appointments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预约ID</w:t>
            </w:r>
          </w:p>
        </w:tc>
      </w:tr>
      <w:tr>
        <w:tc>
          <w:tcPr>
            <w:tcW w:type="dxa" w:w="2880"/>
          </w:tcPr>
          <w:p>
            <w:r>
              <w:t>record_code</w:t>
            </w:r>
          </w:p>
        </w:tc>
        <w:tc>
          <w:tcPr>
            <w:tcW w:type="dxa" w:w="2880"/>
          </w:tcPr>
          <w:p>
            <w:r>
              <w:t>VARCHAR(30) UNIQUE</w:t>
            </w:r>
          </w:p>
        </w:tc>
        <w:tc>
          <w:tcPr>
            <w:tcW w:type="dxa" w:w="2880"/>
          </w:tcPr>
          <w:p>
            <w:r>
              <w:t>预约号</w:t>
            </w:r>
          </w:p>
        </w:tc>
      </w:tr>
      <w:tr>
        <w:tc>
          <w:tcPr>
            <w:tcW w:type="dxa" w:w="2880"/>
          </w:tcPr>
          <w:p>
            <w:r>
              <w:t>pet_id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宠物ID</w:t>
            </w:r>
          </w:p>
        </w:tc>
      </w:tr>
      <w:tr>
        <w:tc>
          <w:tcPr>
            <w:tcW w:type="dxa" w:w="2880"/>
          </w:tcPr>
          <w:p>
            <w:r>
              <w:t>doctor_id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医生ID</w:t>
            </w:r>
          </w:p>
        </w:tc>
      </w:tr>
      <w:tr>
        <w:tc>
          <w:tcPr>
            <w:tcW w:type="dxa" w:w="2880"/>
          </w:tcPr>
          <w:p>
            <w:r>
              <w:t>clinic_id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分院代码</w:t>
            </w:r>
          </w:p>
        </w:tc>
      </w:tr>
      <w:tr>
        <w:tc>
          <w:tcPr>
            <w:tcW w:type="dxa" w:w="2880"/>
          </w:tcPr>
          <w:p>
            <w:r>
              <w:t>scheduled_time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预约时间</w:t>
            </w:r>
          </w:p>
        </w:tc>
      </w:tr>
      <w:tr>
        <w:tc>
          <w:tcPr>
            <w:tcW w:type="dxa" w:w="2880"/>
          </w:tcPr>
          <w:p>
            <w:r>
              <w:t>urgency_level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紧急程度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预约状态</w:t>
            </w:r>
          </w:p>
        </w:tc>
      </w:tr>
      <w:tr>
        <w:tc>
          <w:tcPr>
            <w:tcW w:type="dxa" w:w="2880"/>
          </w:tcPr>
          <w:p>
            <w:r>
              <w:t>priority_score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优先级评分</w:t>
            </w:r>
          </w:p>
        </w:tc>
      </w:tr>
      <w:tr>
        <w:tc>
          <w:tcPr>
            <w:tcW w:type="dxa" w:w="2880"/>
          </w:tcPr>
          <w:p>
            <w:r>
              <w:t>max_capacity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最大容纳数</w:t>
            </w:r>
          </w:p>
        </w:tc>
      </w:tr>
      <w:tr>
        <w:tc>
          <w:tcPr>
            <w:tcW w:type="dxa" w:w="2880"/>
          </w:tcPr>
          <w:p>
            <w:r>
              <w:t>is_leave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是否请假</w:t>
            </w:r>
          </w:p>
        </w:tc>
      </w:tr>
      <w:tr>
        <w:tc>
          <w:tcPr>
            <w:tcW w:type="dxa" w:w="2880"/>
          </w:tcPr>
          <w:p>
            <w:r>
              <w:t>schedule_note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表：medical_records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病历ID</w:t>
            </w:r>
          </w:p>
        </w:tc>
      </w:tr>
      <w:tr>
        <w:tc>
          <w:tcPr>
            <w:tcW w:type="dxa" w:w="2880"/>
          </w:tcPr>
          <w:p>
            <w:r>
              <w:t>record_no</w:t>
            </w:r>
          </w:p>
        </w:tc>
        <w:tc>
          <w:tcPr>
            <w:tcW w:type="dxa" w:w="2880"/>
          </w:tcPr>
          <w:p>
            <w:r>
              <w:t>VARCHAR(30) UNIQUE</w:t>
            </w:r>
          </w:p>
        </w:tc>
        <w:tc>
          <w:tcPr>
            <w:tcW w:type="dxa" w:w="2880"/>
          </w:tcPr>
          <w:p>
            <w:r>
              <w:t>病历号</w:t>
            </w:r>
          </w:p>
        </w:tc>
      </w:tr>
      <w:tr>
        <w:tc>
          <w:tcPr>
            <w:tcW w:type="dxa" w:w="2880"/>
          </w:tcPr>
          <w:p>
            <w:r>
              <w:t>appointment_id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预约ID</w:t>
            </w:r>
          </w:p>
        </w:tc>
      </w:tr>
      <w:tr>
        <w:tc>
          <w:tcPr>
            <w:tcW w:type="dxa" w:w="2880"/>
          </w:tcPr>
          <w:p>
            <w:r>
              <w:t>pet_id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宠物ID</w:t>
            </w:r>
          </w:p>
        </w:tc>
      </w:tr>
      <w:tr>
        <w:tc>
          <w:tcPr>
            <w:tcW w:type="dxa" w:w="2880"/>
          </w:tcPr>
          <w:p>
            <w:r>
              <w:t>vet_id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兽医ID</w:t>
            </w:r>
          </w:p>
        </w:tc>
      </w:tr>
      <w:tr>
        <w:tc>
          <w:tcPr>
            <w:tcW w:type="dxa" w:w="2880"/>
          </w:tcPr>
          <w:p>
            <w:r>
              <w:t>chief_complaint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主诉</w:t>
            </w:r>
          </w:p>
        </w:tc>
      </w:tr>
      <w:tr>
        <w:tc>
          <w:tcPr>
            <w:tcW w:type="dxa" w:w="2880"/>
          </w:tcPr>
          <w:p>
            <w:r>
              <w:t>exam_notes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体检记录</w:t>
            </w:r>
          </w:p>
        </w:tc>
      </w:tr>
      <w:tr>
        <w:tc>
          <w:tcPr>
            <w:tcW w:type="dxa" w:w="2880"/>
          </w:tcPr>
          <w:p>
            <w:r>
              <w:t>diagnosis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诊断</w:t>
            </w:r>
          </w:p>
        </w:tc>
      </w:tr>
      <w:tr>
        <w:tc>
          <w:tcPr>
            <w:tcW w:type="dxa" w:w="2880"/>
          </w:tcPr>
          <w:p>
            <w:r>
              <w:t>treatment_plan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治疗方案</w:t>
            </w:r>
          </w:p>
        </w:tc>
      </w:tr>
      <w:tr>
        <w:tc>
          <w:tcPr>
            <w:tcW w:type="dxa" w:w="2880"/>
          </w:tcPr>
          <w:p>
            <w:r>
              <w:t>is_voided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是否作废</w:t>
            </w:r>
          </w:p>
        </w:tc>
      </w:tr>
      <w:tr>
        <w:tc>
          <w:tcPr>
            <w:tcW w:type="dxa" w:w="2880"/>
          </w:tcPr>
          <w:p>
            <w:r>
              <w:t>kg_evidence_id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知识图谱关联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表：prescriptions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处方ID</w:t>
            </w:r>
          </w:p>
        </w:tc>
      </w:tr>
      <w:tr>
        <w:tc>
          <w:tcPr>
            <w:tcW w:type="dxa" w:w="2880"/>
          </w:tcPr>
          <w:p>
            <w:r>
              <w:t>prescription_code</w:t>
            </w:r>
          </w:p>
        </w:tc>
        <w:tc>
          <w:tcPr>
            <w:tcW w:type="dxa" w:w="2880"/>
          </w:tcPr>
          <w:p>
            <w:r>
              <w:t>VARCHAR(30) UNIQUE</w:t>
            </w:r>
          </w:p>
        </w:tc>
        <w:tc>
          <w:tcPr>
            <w:tcW w:type="dxa" w:w="2880"/>
          </w:tcPr>
          <w:p>
            <w:r>
              <w:t>处方号</w:t>
            </w:r>
          </w:p>
        </w:tc>
      </w:tr>
      <w:tr>
        <w:tc>
          <w:tcPr>
            <w:tcW w:type="dxa" w:w="2880"/>
          </w:tcPr>
          <w:p>
            <w:r>
              <w:t>medical_record_id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病历ID</w:t>
            </w:r>
          </w:p>
        </w:tc>
      </w:tr>
      <w:tr>
        <w:tc>
          <w:tcPr>
            <w:tcW w:type="dxa" w:w="2880"/>
          </w:tcPr>
          <w:p>
            <w:r>
              <w:t>doctor_id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开方医生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处方状态</w:t>
            </w:r>
          </w:p>
        </w:tc>
      </w:tr>
      <w:tr>
        <w:tc>
          <w:tcPr>
            <w:tcW w:type="dxa" w:w="2880"/>
          </w:tcPr>
          <w:p>
            <w:r>
              <w:t>expire_at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处方过期时间</w:t>
            </w:r>
          </w:p>
        </w:tc>
      </w:tr>
      <w:tr>
        <w:tc>
          <w:tcPr>
            <w:tcW w:type="dxa" w:w="2880"/>
          </w:tcPr>
          <w:p>
            <w:r>
              <w:t>locked_inventory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冻结库存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表：drugs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药品ID</w:t>
            </w:r>
          </w:p>
        </w:tc>
      </w:tr>
      <w:tr>
        <w:tc>
          <w:tcPr>
            <w:tcW w:type="dxa" w:w="2880"/>
          </w:tcPr>
          <w:p>
            <w:r>
              <w:t>drug_code</w:t>
            </w:r>
          </w:p>
        </w:tc>
        <w:tc>
          <w:tcPr>
            <w:tcW w:type="dxa" w:w="2880"/>
          </w:tcPr>
          <w:p>
            <w:r>
              <w:t>VARCHAR(30) UNIQUE</w:t>
            </w:r>
          </w:p>
        </w:tc>
        <w:tc>
          <w:tcPr>
            <w:tcW w:type="dxa" w:w="2880"/>
          </w:tcPr>
          <w:p>
            <w:r>
              <w:t>药品编号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药品名称</w:t>
            </w:r>
          </w:p>
        </w:tc>
      </w:tr>
      <w:tr>
        <w:tc>
          <w:tcPr>
            <w:tcW w:type="dxa" w:w="2880"/>
          </w:tcPr>
          <w:p>
            <w:r>
              <w:t>dosage_form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剂型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分类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表：drug_inventory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库存ID</w:t>
            </w:r>
          </w:p>
        </w:tc>
      </w:tr>
      <w:tr>
        <w:tc>
          <w:tcPr>
            <w:tcW w:type="dxa" w:w="2880"/>
          </w:tcPr>
          <w:p>
            <w:r>
              <w:t>drug_id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药品ID</w:t>
            </w:r>
          </w:p>
        </w:tc>
      </w:tr>
      <w:tr>
        <w:tc>
          <w:tcPr>
            <w:tcW w:type="dxa" w:w="2880"/>
          </w:tcPr>
          <w:p>
            <w:r>
              <w:t>branch_code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分院代码</w:t>
            </w:r>
          </w:p>
        </w:tc>
      </w:tr>
      <w:tr>
        <w:tc>
          <w:tcPr>
            <w:tcW w:type="dxa" w:w="2880"/>
          </w:tcPr>
          <w:p>
            <w:r>
              <w:t>stock_qty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库存数量</w:t>
            </w:r>
          </w:p>
        </w:tc>
      </w:tr>
      <w:tr>
        <w:tc>
          <w:tcPr>
            <w:tcW w:type="dxa" w:w="2880"/>
          </w:tcPr>
          <w:p>
            <w:r>
              <w:t>safety_stock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安全库存</w:t>
            </w:r>
          </w:p>
        </w:tc>
      </w:tr>
      <w:tr>
        <w:tc>
          <w:tcPr>
            <w:tcW w:type="dxa" w:w="2880"/>
          </w:tcPr>
          <w:p>
            <w:r>
              <w:t>frozen_for_prescription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是否冻结</w:t>
            </w:r>
          </w:p>
        </w:tc>
      </w:tr>
      <w:tr>
        <w:tc>
          <w:tcPr>
            <w:tcW w:type="dxa" w:w="2880"/>
          </w:tcPr>
          <w:p>
            <w:r>
              <w:t>expiry_date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过期日期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3"/>
      </w:pPr>
      <w:r>
        <w:t>表：cage_units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笑舍ID</w:t>
            </w:r>
          </w:p>
        </w:tc>
      </w:tr>
      <w:tr>
        <w:tc>
          <w:tcPr>
            <w:tcW w:type="dxa" w:w="2880"/>
          </w:tcPr>
          <w:p>
            <w:r>
              <w:t>cage_code</w:t>
            </w:r>
          </w:p>
        </w:tc>
        <w:tc>
          <w:tcPr>
            <w:tcW w:type="dxa" w:w="2880"/>
          </w:tcPr>
          <w:p>
            <w:r>
              <w:t>VARCHAR(20) UNIQUE</w:t>
            </w:r>
          </w:p>
        </w:tc>
        <w:tc>
          <w:tcPr>
            <w:tcW w:type="dxa" w:w="2880"/>
          </w:tcPr>
          <w:p>
            <w:r>
              <w:t>笑舍编号</w:t>
            </w:r>
          </w:p>
        </w:tc>
      </w:tr>
      <w:tr>
        <w:tc>
          <w:tcPr>
            <w:tcW w:type="dxa" w:w="2880"/>
          </w:tcPr>
          <w:p>
            <w:r>
              <w:t>clinic_id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分院代码</w:t>
            </w:r>
          </w:p>
        </w:tc>
      </w:tr>
      <w:tr>
        <w:tc>
          <w:tcPr>
            <w:tcW w:type="dxa" w:w="2880"/>
          </w:tcPr>
          <w:p>
            <w:r>
              <w:t>zone_type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区域类型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笑舍状态</w:t>
            </w:r>
          </w:p>
        </w:tc>
      </w:tr>
      <w:tr>
        <w:tc>
          <w:tcPr>
            <w:tcW w:type="dxa" w:w="2880"/>
          </w:tcPr>
          <w:p>
            <w:r>
              <w:t>current_pet_id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当前宠物</w:t>
            </w:r>
          </w:p>
        </w:tc>
      </w:tr>
      <w:tr>
        <w:tc>
          <w:tcPr>
            <w:tcW w:type="dxa" w:w="2880"/>
          </w:tcPr>
          <w:p>
            <w:r>
              <w:t>adjacent_cage_ids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相邻笑舍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表：inpatient_records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住院ID</w:t>
            </w:r>
          </w:p>
        </w:tc>
      </w:tr>
      <w:tr>
        <w:tc>
          <w:tcPr>
            <w:tcW w:type="dxa" w:w="2880"/>
          </w:tcPr>
          <w:p>
            <w:r>
              <w:t>pet_id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宠物ID</w:t>
            </w:r>
          </w:p>
        </w:tc>
      </w:tr>
      <w:tr>
        <w:tc>
          <w:tcPr>
            <w:tcW w:type="dxa" w:w="2880"/>
          </w:tcPr>
          <w:p>
            <w:r>
              <w:t>cage_id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笑舍ID</w:t>
            </w:r>
          </w:p>
        </w:tc>
      </w:tr>
      <w:tr>
        <w:tc>
          <w:tcPr>
            <w:tcW w:type="dxa" w:w="2880"/>
          </w:tcPr>
          <w:p>
            <w:r>
              <w:t>doctor_id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主治医生</w:t>
            </w:r>
          </w:p>
        </w:tc>
      </w:tr>
      <w:tr>
        <w:tc>
          <w:tcPr>
            <w:tcW w:type="dxa" w:w="2880"/>
          </w:tcPr>
          <w:p>
            <w:r>
              <w:t>clinic_id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分院代码</w:t>
            </w:r>
          </w:p>
        </w:tc>
      </w:tr>
      <w:tr>
        <w:tc>
          <w:tcPr>
            <w:tcW w:type="dxa" w:w="2880"/>
          </w:tcPr>
          <w:p>
            <w:r>
              <w:t>admission_time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入院时间</w:t>
            </w:r>
          </w:p>
        </w:tc>
      </w:tr>
      <w:tr>
        <w:tc>
          <w:tcPr>
            <w:tcW w:type="dxa" w:w="2880"/>
          </w:tcPr>
          <w:p>
            <w:r>
              <w:t>discharge_time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出院时间</w:t>
            </w:r>
          </w:p>
        </w:tc>
      </w:tr>
      <w:tr>
        <w:tc>
          <w:tcPr>
            <w:tcW w:type="dxa" w:w="2880"/>
          </w:tcPr>
          <w:p>
            <w:r>
              <w:t>deposit_amount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预存金额</w:t>
            </w:r>
          </w:p>
        </w:tc>
      </w:tr>
      <w:tr>
        <w:tc>
          <w:tcPr>
            <w:tcW w:type="dxa" w:w="2880"/>
          </w:tcPr>
          <w:p>
            <w:r>
              <w:t>consumed_amount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消费金额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住院状态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2"/>
      </w:pPr>
      <w:r>
        <w:t>8.2 表间主外键关系</w:t>
      </w:r>
    </w:p>
    <w:p>
      <w:pPr>
        <w:pStyle w:val="ListBullet"/>
      </w:pPr>
      <w:r>
        <w:rPr>
          <w:b/>
        </w:rPr>
        <w:t>users.role_id --&gt; roles.id</w:t>
      </w:r>
      <w:r>
        <w:t>：用户属于某个角色</w:t>
      </w:r>
    </w:p>
    <w:p>
      <w:pPr>
        <w:pStyle w:val="ListBullet"/>
      </w:pPr>
      <w:r>
        <w:rPr>
          <w:b/>
        </w:rPr>
        <w:t>pets.owner_id --&gt; owners.id</w:t>
      </w:r>
      <w:r>
        <w:t>：宠物属于某个主人</w:t>
      </w:r>
    </w:p>
    <w:p>
      <w:pPr>
        <w:pStyle w:val="ListBullet"/>
      </w:pPr>
      <w:r>
        <w:rPr>
          <w:b/>
        </w:rPr>
        <w:t>appointments.pet_id --&gt; pets.id</w:t>
      </w:r>
      <w:r>
        <w:t>：预约关联某个宠物</w:t>
      </w:r>
    </w:p>
    <w:p>
      <w:pPr>
        <w:pStyle w:val="ListBullet"/>
      </w:pPr>
      <w:r>
        <w:rPr>
          <w:b/>
        </w:rPr>
        <w:t>appointments.doctor_id --&gt; users.id</w:t>
      </w:r>
      <w:r>
        <w:t>：预约分配给某个医生</w:t>
      </w:r>
    </w:p>
    <w:p>
      <w:pPr>
        <w:pStyle w:val="ListBullet"/>
      </w:pPr>
      <w:r>
        <w:rPr>
          <w:b/>
        </w:rPr>
        <w:t>medical_records.appointment_id --&gt; appointments.id</w:t>
      </w:r>
      <w:r>
        <w:t>：病历对应某个预约</w:t>
      </w:r>
    </w:p>
    <w:p>
      <w:pPr>
        <w:pStyle w:val="ListBullet"/>
      </w:pPr>
      <w:r>
        <w:rPr>
          <w:b/>
        </w:rPr>
        <w:t>medical_records.pet_id --&gt; pets.id</w:t>
      </w:r>
      <w:r>
        <w:t>：病历记录某个宠物</w:t>
      </w:r>
    </w:p>
    <w:p>
      <w:pPr>
        <w:pStyle w:val="ListBullet"/>
      </w:pPr>
      <w:r>
        <w:rPr>
          <w:b/>
        </w:rPr>
        <w:t>medical_records.vet_id --&gt; users.id</w:t>
      </w:r>
      <w:r>
        <w:t>：病历由某个兽医创建</w:t>
      </w:r>
    </w:p>
    <w:p>
      <w:pPr>
        <w:pStyle w:val="ListBullet"/>
      </w:pPr>
      <w:r>
        <w:rPr>
          <w:b/>
        </w:rPr>
        <w:t>prescriptions.medical_record_id --&gt; medical_records.id</w:t>
      </w:r>
      <w:r>
        <w:t>：处方对应某份病历</w:t>
      </w:r>
    </w:p>
    <w:p>
      <w:pPr>
        <w:pStyle w:val="ListBullet"/>
      </w:pPr>
      <w:r>
        <w:rPr>
          <w:b/>
        </w:rPr>
        <w:t>prescriptions.doctor_id --&gt; users.id</w:t>
      </w:r>
      <w:r>
        <w:t>：处方由某个医生开具</w:t>
      </w:r>
    </w:p>
    <w:p>
      <w:pPr>
        <w:pStyle w:val="ListBullet"/>
      </w:pPr>
      <w:r>
        <w:rPr>
          <w:b/>
        </w:rPr>
        <w:t>prescription_items.prescription_id --&gt; prescriptions.id</w:t>
      </w:r>
      <w:r>
        <w:t>：处方项目属于某个处方</w:t>
      </w:r>
    </w:p>
    <w:p>
      <w:pPr>
        <w:pStyle w:val="ListBullet"/>
      </w:pPr>
      <w:r>
        <w:rPr>
          <w:b/>
        </w:rPr>
        <w:t>prescription_items.drug_id --&gt; drugs.id</w:t>
      </w:r>
      <w:r>
        <w:t>：处方项目指定某种药品</w:t>
      </w:r>
    </w:p>
    <w:p>
      <w:pPr>
        <w:pStyle w:val="ListBullet"/>
      </w:pPr>
      <w:r>
        <w:rPr>
          <w:b/>
        </w:rPr>
        <w:t>drug_inventory.drug_id --&gt; drugs.id</w:t>
      </w:r>
      <w:r>
        <w:t>：库存记录某种药品</w:t>
      </w:r>
    </w:p>
    <w:p>
      <w:pPr>
        <w:pStyle w:val="ListBullet"/>
      </w:pPr>
      <w:r>
        <w:rPr>
          <w:b/>
        </w:rPr>
        <w:t>cage_units.current_pet_id --&gt; pets.id</w:t>
      </w:r>
      <w:r>
        <w:t>：笑舍当前住宿的宠物</w:t>
      </w:r>
    </w:p>
    <w:p>
      <w:pPr>
        <w:pStyle w:val="ListBullet"/>
      </w:pPr>
      <w:r>
        <w:rPr>
          <w:b/>
        </w:rPr>
        <w:t>inpatient_records.pet_id --&gt; pets.id</w:t>
      </w:r>
      <w:r>
        <w:t>：住院记录某个宠物</w:t>
      </w:r>
    </w:p>
    <w:p>
      <w:pPr>
        <w:pStyle w:val="ListBullet"/>
      </w:pPr>
      <w:r>
        <w:rPr>
          <w:b/>
        </w:rPr>
        <w:t>inpatient_records.cage_id --&gt; cage_units.id</w:t>
      </w:r>
      <w:r>
        <w:t>：住院记录分配的笑舍</w:t>
      </w:r>
    </w:p>
    <w:p>
      <w:pPr>
        <w:pStyle w:val="ListBullet"/>
      </w:pPr>
      <w:r>
        <w:rPr>
          <w:b/>
        </w:rPr>
        <w:t>inpatient_records.doctor_id --&gt; users.id</w:t>
      </w:r>
      <w:r>
        <w:t>：住院由某个医生主治</w:t>
      </w:r>
    </w:p>
    <w:p>
      <w:pPr>
        <w:pStyle w:val="ListBullet"/>
      </w:pPr>
      <w:r>
        <w:rPr>
          <w:b/>
        </w:rPr>
        <w:t>invoices.owner_id --&gt; owners.id</w:t>
      </w:r>
      <w:r>
        <w:t>：发票对应某个主人</w:t>
      </w:r>
    </w:p>
    <w:p>
      <w:pPr>
        <w:pStyle w:val="ListBullet"/>
      </w:pPr>
      <w:r>
        <w:rPr>
          <w:b/>
        </w:rPr>
        <w:t>invoices.appointment_id --&gt; appointments.id</w:t>
      </w:r>
      <w:r>
        <w:t>：发票关联某个预约</w:t>
      </w:r>
    </w:p>
    <w:p>
      <w:pPr>
        <w:pStyle w:val="Heading1"/>
      </w:pPr>
      <w:r>
        <w:t>九、系统总结</w:t>
      </w:r>
    </w:p>
    <w:p>
      <w:r>
        <w:t>本系统是一个功能完整的宠物医院信息管理系统，涵盖患者档案、预约挂号、诊疗记录、药品管理、住院照护、收费结算等核心业务。系统采用现代化的三层架构，引入AI辅助诊断，实现了数据驱动的医疗管理。通过严格的访问控制、数据完整性约束、业务规则控制，确保了诊疗质量和患者安全。</w:t>
      </w:r>
    </w:p>
    <w:p/>
    <w:p>
      <w:r>
        <w:t>系统具有良好的可扩展性和集成性，为今后集成医疗保险、远程诊疗、科研分析等功能奠定了坚实基础。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